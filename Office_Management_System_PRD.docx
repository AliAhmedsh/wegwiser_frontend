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r>
        <w:t>Project Name: Office Management System</w:t>
      </w:r>
    </w:p>
    <w:p>
      <w:r>
        <w:t>Version: 1.0</w:t>
      </w:r>
    </w:p>
    <w:p>
      <w:r>
        <w:t>Prepared By: Product Team</w:t>
      </w:r>
    </w:p>
    <w:p>
      <w:r>
        <w:t>Date: 2026</w:t>
      </w:r>
    </w:p>
    <w:p>
      <w:pPr>
        <w:pStyle w:val="Heading2"/>
      </w:pPr>
      <w:r>
        <w:t>1. Introduction</w:t>
      </w:r>
    </w:p>
    <w:p>
      <w:r>
        <w:t>The Office Management System (OMS) is a web-based application designed to manage daily office operations including employee management, attendance tracking, task management, leave management, and basic reporting.</w:t>
      </w:r>
    </w:p>
    <w:p>
      <w:pPr>
        <w:pStyle w:val="Heading2"/>
      </w:pPr>
      <w:r>
        <w:t>2. Objectives</w:t>
      </w:r>
    </w:p>
    <w:p>
      <w:r>
        <w:t>• Digitize office operations.</w:t>
      </w:r>
    </w:p>
    <w:p>
      <w:r>
        <w:t>• Improve employee productivity tracking.</w:t>
      </w:r>
    </w:p>
    <w:p>
      <w:r>
        <w:t>• Centralize employee and task data.</w:t>
      </w:r>
    </w:p>
    <w:p>
      <w:r>
        <w:t>• Provide simple reporting for management.</w:t>
      </w:r>
    </w:p>
    <w:p>
      <w:pPr>
        <w:pStyle w:val="Heading2"/>
      </w:pPr>
      <w:r>
        <w:t>3. Scope</w:t>
      </w:r>
    </w:p>
    <w:p>
      <w:r>
        <w:t>In Scope:</w:t>
      </w:r>
    </w:p>
    <w:p>
      <w:r>
        <w:t>• Employee Management</w:t>
      </w:r>
    </w:p>
    <w:p>
      <w:r>
        <w:t>• Attendance Management</w:t>
      </w:r>
    </w:p>
    <w:p>
      <w:r>
        <w:t>• Task Management</w:t>
      </w:r>
    </w:p>
    <w:p>
      <w:r>
        <w:t>• Leave Management</w:t>
      </w:r>
    </w:p>
    <w:p>
      <w:r>
        <w:t>• Basic Reports</w:t>
      </w:r>
    </w:p>
    <w:p>
      <w:r>
        <w:t>Out of Scope:</w:t>
      </w:r>
    </w:p>
    <w:p>
      <w:r>
        <w:t>• Payroll Processing</w:t>
      </w:r>
    </w:p>
    <w:p>
      <w:r>
        <w:t>• Advanced HR Analytics</w:t>
      </w:r>
    </w:p>
    <w:p>
      <w:pPr>
        <w:pStyle w:val="Heading2"/>
      </w:pPr>
      <w:r>
        <w:t>4. User Roles</w:t>
      </w:r>
    </w:p>
    <w:p>
      <w:r>
        <w:t>Admin:</w:t>
      </w:r>
    </w:p>
    <w:p>
      <w:r>
        <w:t>• Manage employees</w:t>
      </w:r>
    </w:p>
    <w:p>
      <w:r>
        <w:t>• View reports</w:t>
      </w:r>
    </w:p>
    <w:p>
      <w:r>
        <w:t>• Assign tasks</w:t>
      </w:r>
    </w:p>
    <w:p>
      <w:r>
        <w:t>Manager:</w:t>
      </w:r>
    </w:p>
    <w:p>
      <w:r>
        <w:t>• Assign and monitor tasks</w:t>
      </w:r>
    </w:p>
    <w:p>
      <w:r>
        <w:t>• Approve/reject leave requests</w:t>
      </w:r>
    </w:p>
    <w:p>
      <w:r>
        <w:t>Employee:</w:t>
      </w:r>
    </w:p>
    <w:p>
      <w:r>
        <w:t>• Mark attendance</w:t>
      </w:r>
    </w:p>
    <w:p>
      <w:r>
        <w:t>• View assigned tasks</w:t>
      </w:r>
    </w:p>
    <w:p>
      <w:r>
        <w:t>• Apply for leave</w:t>
      </w:r>
    </w:p>
    <w:p>
      <w:pPr>
        <w:pStyle w:val="Heading2"/>
      </w:pPr>
      <w:r>
        <w:t>5. Functional Requirements</w:t>
      </w:r>
    </w:p>
    <w:p>
      <w:r>
        <w:t>5.1 Employee Management</w:t>
      </w:r>
    </w:p>
    <w:p>
      <w:r>
        <w:t>• Add, edit, delete employee records</w:t>
      </w:r>
    </w:p>
    <w:p>
      <w:r>
        <w:t>• Store employee details (Name, Email, Role, Department)</w:t>
      </w:r>
    </w:p>
    <w:p>
      <w:r>
        <w:t>5.2 Attendance Management</w:t>
      </w:r>
    </w:p>
    <w:p>
      <w:r>
        <w:t>• Daily check-in and check-out</w:t>
      </w:r>
    </w:p>
    <w:p>
      <w:r>
        <w:t>• View attendance history</w:t>
      </w:r>
    </w:p>
    <w:p>
      <w:r>
        <w:t>5.3 Task Management</w:t>
      </w:r>
    </w:p>
    <w:p>
      <w:r>
        <w:t>• Create and assign tasks</w:t>
      </w:r>
    </w:p>
    <w:p>
      <w:r>
        <w:t>• Update task status (Pending, In Progress, Completed)</w:t>
      </w:r>
    </w:p>
    <w:p>
      <w:r>
        <w:t>5.4 Leave Management</w:t>
      </w:r>
    </w:p>
    <w:p>
      <w:r>
        <w:t>• Submit leave requests</w:t>
      </w:r>
    </w:p>
    <w:p>
      <w:r>
        <w:t>• Approve/reject leave requests</w:t>
      </w:r>
    </w:p>
    <w:p>
      <w:r>
        <w:t>5.5 Reports</w:t>
      </w:r>
    </w:p>
    <w:p>
      <w:r>
        <w:t>• Attendance report</w:t>
      </w:r>
    </w:p>
    <w:p>
      <w:r>
        <w:t>• Task completion report</w:t>
      </w:r>
    </w:p>
    <w:p>
      <w:pPr>
        <w:pStyle w:val="Heading2"/>
      </w:pPr>
      <w:r>
        <w:t>6. Non-Functional Requirements</w:t>
      </w:r>
    </w:p>
    <w:p>
      <w:r>
        <w:t>• Web-based system accessible via modern browsers</w:t>
      </w:r>
    </w:p>
    <w:p>
      <w:r>
        <w:t>• Secure authentication and authorization</w:t>
      </w:r>
    </w:p>
    <w:p>
      <w:r>
        <w:t>• Responsive design for desktop and mobile</w:t>
      </w:r>
    </w:p>
    <w:p>
      <w:r>
        <w:t>• Basic data backup mechanism</w:t>
      </w:r>
    </w:p>
    <w:p>
      <w:pPr>
        <w:pStyle w:val="Heading2"/>
      </w:pPr>
      <w:r>
        <w:t>7. Technical Requirements</w:t>
      </w:r>
    </w:p>
    <w:p>
      <w:r>
        <w:t>• Frontend: React / Next.js</w:t>
      </w:r>
    </w:p>
    <w:p>
      <w:r>
        <w:t>• Backend: Node.js / .NET / Django (any preferred stack)</w:t>
      </w:r>
    </w:p>
    <w:p>
      <w:r>
        <w:t>• Database: PostgreSQL / MySQL</w:t>
      </w:r>
    </w:p>
    <w:p>
      <w:r>
        <w:t>• Hosting: Cloud-based (AWS / DigitalOcean / Azure)</w:t>
      </w:r>
    </w:p>
    <w:p>
      <w:pPr>
        <w:pStyle w:val="Heading2"/>
      </w:pPr>
      <w:r>
        <w:t>8. Success Metrics</w:t>
      </w:r>
    </w:p>
    <w:p>
      <w:r>
        <w:t>• 100% employee data digitized</w:t>
      </w:r>
    </w:p>
    <w:p>
      <w:r>
        <w:t>• Reduced manual record keeping</w:t>
      </w:r>
    </w:p>
    <w:p>
      <w:r>
        <w:t>• Improved task completion 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